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Computer Parts Quotation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SL</w:t>
            </w:r>
          </w:p>
        </w:tc>
        <w:tc>
          <w:tcPr>
            <w:tcW w:type="dxa" w:w="1440"/>
          </w:tcPr>
          <w:p>
            <w:r>
              <w:t>Product Description</w:t>
            </w:r>
          </w:p>
        </w:tc>
        <w:tc>
          <w:tcPr>
            <w:tcW w:type="dxa" w:w="1440"/>
          </w:tcPr>
          <w:p>
            <w:r>
              <w:t>Warranty</w:t>
            </w:r>
          </w:p>
        </w:tc>
        <w:tc>
          <w:tcPr>
            <w:tcW w:type="dxa" w:w="1440"/>
          </w:tcPr>
          <w:p>
            <w:r>
              <w:t>Qty</w:t>
            </w:r>
          </w:p>
        </w:tc>
        <w:tc>
          <w:tcPr>
            <w:tcW w:type="dxa" w:w="1440"/>
          </w:tcPr>
          <w:p>
            <w:r>
              <w:t>Unit Price</w:t>
            </w:r>
          </w:p>
        </w:tc>
        <w:tc>
          <w:tcPr>
            <w:tcW w:type="dxa" w:w="1440"/>
          </w:tcPr>
          <w:p>
            <w:r>
              <w:t>Amount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ADATA XPG GAMMIX S70 BLADE 512GB NVME PCIe Gen4x4 M.2 2280 SSD</w:t>
            </w:r>
          </w:p>
        </w:tc>
        <w:tc>
          <w:tcPr>
            <w:tcW w:type="dxa" w:w="1440"/>
          </w:tcPr>
          <w:p>
            <w:r>
              <w:t>5 YEARS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11,000.00</w:t>
            </w:r>
          </w:p>
        </w:tc>
        <w:tc>
          <w:tcPr>
            <w:tcW w:type="dxa" w:w="1440"/>
          </w:tcPr>
          <w:p>
            <w:r>
              <w:t>11,000.00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CASING SMART A21-ULTRA MID TOWER ATX BLACK WITH 3 ARGB FAN</w:t>
            </w:r>
          </w:p>
        </w:tc>
        <w:tc>
          <w:tcPr>
            <w:tcW w:type="dxa" w:w="1440"/>
          </w:tcPr>
          <w:p>
            <w:r>
              <w:t>NO WARRANTY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4,000.00</w:t>
            </w:r>
          </w:p>
        </w:tc>
        <w:tc>
          <w:tcPr>
            <w:tcW w:type="dxa" w:w="1440"/>
          </w:tcPr>
          <w:p>
            <w:r>
              <w:t>4,000.00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GIGABYTE G25F2 25” 200Hz Full HD IPS Monitor</w:t>
            </w:r>
          </w:p>
        </w:tc>
        <w:tc>
          <w:tcPr>
            <w:tcW w:type="dxa" w:w="1440"/>
          </w:tcPr>
          <w:p>
            <w:r>
              <w:t>3 YEARS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16,500.00</w:t>
            </w:r>
          </w:p>
        </w:tc>
        <w:tc>
          <w:tcPr>
            <w:tcW w:type="dxa" w:w="1440"/>
          </w:tcPr>
          <w:p>
            <w:r>
              <w:t>16,500.00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GIGABYTE GeForce RTX 5060 WINDFORCE MAX OC 8GB GDDR7 Graphics Card</w:t>
            </w:r>
          </w:p>
        </w:tc>
        <w:tc>
          <w:tcPr>
            <w:tcW w:type="dxa" w:w="1440"/>
          </w:tcPr>
          <w:p>
            <w:r>
              <w:t>3 YEARS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53,000.00</w:t>
            </w:r>
          </w:p>
        </w:tc>
        <w:tc>
          <w:tcPr>
            <w:tcW w:type="dxa" w:w="1440"/>
          </w:tcPr>
          <w:p>
            <w:r>
              <w:t>53,000.00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KEYBOARD A4 TECH KEYBOARD KR-82/82BD/85/92 BLACK USB MULTIMEDIA</w:t>
            </w:r>
          </w:p>
        </w:tc>
        <w:tc>
          <w:tcPr>
            <w:tcW w:type="dxa" w:w="1440"/>
          </w:tcPr>
          <w:p>
            <w:r>
              <w:t>1 YEAR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750.00</w:t>
            </w:r>
          </w:p>
        </w:tc>
        <w:tc>
          <w:tcPr>
            <w:tcW w:type="dxa" w:w="1440"/>
          </w:tcPr>
          <w:p>
            <w:r>
              <w:t>750.00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MOUSE A4 TECH OP-620D/730D USB</w:t>
            </w:r>
          </w:p>
        </w:tc>
        <w:tc>
          <w:tcPr>
            <w:tcW w:type="dxa" w:w="1440"/>
          </w:tcPr>
          <w:p>
            <w:r>
              <w:t>1 YEAR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450.00</w:t>
            </w:r>
          </w:p>
        </w:tc>
        <w:tc>
          <w:tcPr>
            <w:tcW w:type="dxa" w:w="1440"/>
          </w:tcPr>
          <w:p>
            <w:r>
              <w:t>450.00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MSI PRO B650-S WIFI DDR5 MEMORY, MAINBOARD AM5 SOCKET</w:t>
            </w:r>
          </w:p>
        </w:tc>
        <w:tc>
          <w:tcPr>
            <w:tcW w:type="dxa" w:w="1440"/>
          </w:tcPr>
          <w:p>
            <w:r>
              <w:t>3 YEARS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19,800.00</w:t>
            </w:r>
          </w:p>
        </w:tc>
        <w:tc>
          <w:tcPr>
            <w:tcW w:type="dxa" w:w="1440"/>
          </w:tcPr>
          <w:p>
            <w:r>
              <w:t>19,800.00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Ocypus Iota A62 BK Dual Tower Air CPU Cooler With Display</w:t>
            </w:r>
          </w:p>
        </w:tc>
        <w:tc>
          <w:tcPr>
            <w:tcW w:type="dxa" w:w="1440"/>
          </w:tcPr>
          <w:p>
            <w:r>
              <w:t>3 YEARS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6,000.00</w:t>
            </w:r>
          </w:p>
        </w:tc>
        <w:tc>
          <w:tcPr>
            <w:tcW w:type="dxa" w:w="1440"/>
          </w:tcPr>
          <w:p>
            <w:r>
              <w:t>6,000.00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POWER SUPPLY MSI MAG A650BN 650W 80 Plus Bronze</w:t>
            </w:r>
          </w:p>
        </w:tc>
        <w:tc>
          <w:tcPr>
            <w:tcW w:type="dxa" w:w="1440"/>
          </w:tcPr>
          <w:p>
            <w:r>
              <w:t>5 YEARS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6,000.00</w:t>
            </w:r>
          </w:p>
        </w:tc>
        <w:tc>
          <w:tcPr>
            <w:tcW w:type="dxa" w:w="1440"/>
          </w:tcPr>
          <w:p>
            <w:r>
              <w:t>6,000.00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PROCESSOR AMD RYZEN 7 7700 3.8GHz</w:t>
            </w:r>
          </w:p>
        </w:tc>
        <w:tc>
          <w:tcPr>
            <w:tcW w:type="dxa" w:w="1440"/>
          </w:tcPr>
          <w:p>
            <w:r>
              <w:t>3 YEARS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22,200.00</w:t>
            </w:r>
          </w:p>
        </w:tc>
        <w:tc>
          <w:tcPr>
            <w:tcW w:type="dxa" w:w="1440"/>
          </w:tcPr>
          <w:p>
            <w:r>
              <w:t>22,200.00</w:t>
            </w:r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RAM ADATA XPG LANCER 16GB RGB DDR5 7200MHZ CL-40 DESKTOP</w:t>
            </w:r>
          </w:p>
        </w:tc>
        <w:tc>
          <w:tcPr>
            <w:tcW w:type="dxa" w:w="1440"/>
          </w:tcPr>
          <w:p>
            <w:r>
              <w:t>PRO. LIFE TIME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26,000.00</w:t>
            </w:r>
          </w:p>
        </w:tc>
        <w:tc>
          <w:tcPr>
            <w:tcW w:type="dxa" w:w="1440"/>
          </w:tcPr>
          <w:p>
            <w:r>
              <w:t>26,000.00</w:t>
            </w:r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UPS Power Guard PG1200VA-CS 1200VA Offline UPS</w:t>
            </w:r>
          </w:p>
        </w:tc>
        <w:tc>
          <w:tcPr>
            <w:tcW w:type="dxa" w:w="1440"/>
          </w:tcPr>
          <w:p>
            <w:r>
              <w:t>1 YEAR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6,800.00</w:t>
            </w:r>
          </w:p>
        </w:tc>
        <w:tc>
          <w:tcPr>
            <w:tcW w:type="dxa" w:w="1440"/>
          </w:tcPr>
          <w:p>
            <w:r>
              <w:t>6,800.00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Qty : 12</w:t>
            </w:r>
          </w:p>
        </w:tc>
        <w:tc>
          <w:tcPr>
            <w:tcW w:type="dxa" w:w="4320"/>
          </w:tcPr>
          <w:p>
            <w:r>
              <w:t>Total Amount : 172,500.00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